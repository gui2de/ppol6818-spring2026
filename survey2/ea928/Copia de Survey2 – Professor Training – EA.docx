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49F10C" w14:textId="7F49BBA4" w:rsidR="008B4A46" w:rsidRPr="008B4A46" w:rsidRDefault="008B4A46" w:rsidP="008B4A46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B4A4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Teacher Training and Teaching Practices Survey</w:t>
      </w:r>
    </w:p>
    <w:p w14:paraId="76475112" w14:textId="70FCE321" w:rsidR="00267225" w:rsidRPr="008B4A46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A46">
        <w:rPr>
          <w:rFonts w:ascii="Times New Roman" w:hAnsi="Times New Roman" w:cs="Times New Roman"/>
          <w:color w:val="000000" w:themeColor="text1"/>
          <w:sz w:val="24"/>
          <w:szCs w:val="24"/>
        </w:rPr>
        <w:t>Target Population: Secondary school teachers participating in a teacher training program.</w:t>
      </w:r>
    </w:p>
    <w:p w14:paraId="28FE2058" w14:textId="77777777" w:rsidR="00267225" w:rsidRPr="008B4A4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A46">
        <w:rPr>
          <w:rFonts w:ascii="Times New Roman" w:hAnsi="Times New Roman" w:cs="Times New Roman"/>
          <w:color w:val="000000" w:themeColor="text1"/>
          <w:sz w:val="24"/>
          <w:szCs w:val="24"/>
        </w:rPr>
        <w:t>Section 1: Identification (Cascading &amp; pulldata)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3"/>
        <w:gridCol w:w="1585"/>
        <w:gridCol w:w="5257"/>
        <w:gridCol w:w="1976"/>
      </w:tblGrid>
      <w:tr w:rsidR="008B4A46" w:rsidRPr="008B4A46" w14:paraId="0AE8AE66" w14:textId="77777777" w:rsidTr="008B4A46">
        <w:tc>
          <w:tcPr>
            <w:tcW w:w="743" w:type="dxa"/>
          </w:tcPr>
          <w:p w14:paraId="382B8CB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2767" w:type="dxa"/>
          </w:tcPr>
          <w:p w14:paraId="79C2EE0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</w:t>
            </w:r>
          </w:p>
        </w:tc>
        <w:tc>
          <w:tcPr>
            <w:tcW w:w="4075" w:type="dxa"/>
          </w:tcPr>
          <w:p w14:paraId="463335D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Codes</w:t>
            </w:r>
          </w:p>
        </w:tc>
        <w:tc>
          <w:tcPr>
            <w:tcW w:w="1976" w:type="dxa"/>
          </w:tcPr>
          <w:p w14:paraId="35A4B60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Instructions/Notes</w:t>
            </w:r>
          </w:p>
        </w:tc>
      </w:tr>
      <w:tr w:rsidR="008B4A46" w:rsidRPr="008B4A46" w14:paraId="685AFE71" w14:textId="77777777" w:rsidTr="008B4A46">
        <w:tc>
          <w:tcPr>
            <w:tcW w:w="743" w:type="dxa"/>
          </w:tcPr>
          <w:p w14:paraId="1B772FD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2767" w:type="dxa"/>
          </w:tcPr>
          <w:p w14:paraId="4672E1B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Interview date</w:t>
            </w:r>
          </w:p>
        </w:tc>
        <w:tc>
          <w:tcPr>
            <w:tcW w:w="4075" w:type="dxa"/>
          </w:tcPr>
          <w:p w14:paraId="404ABD9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Automatically programmed</w:t>
            </w:r>
          </w:p>
        </w:tc>
        <w:tc>
          <w:tcPr>
            <w:tcW w:w="1976" w:type="dxa"/>
          </w:tcPr>
          <w:p w14:paraId="0E5830F6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2C41FFF8" w14:textId="77777777" w:rsidTr="008B4A46">
        <w:tc>
          <w:tcPr>
            <w:tcW w:w="743" w:type="dxa"/>
          </w:tcPr>
          <w:p w14:paraId="05E0344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2767" w:type="dxa"/>
          </w:tcPr>
          <w:p w14:paraId="054271F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Interview time</w:t>
            </w:r>
          </w:p>
        </w:tc>
        <w:tc>
          <w:tcPr>
            <w:tcW w:w="4075" w:type="dxa"/>
          </w:tcPr>
          <w:p w14:paraId="611AF954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Automatically programmed</w:t>
            </w:r>
          </w:p>
        </w:tc>
        <w:tc>
          <w:tcPr>
            <w:tcW w:w="1976" w:type="dxa"/>
          </w:tcPr>
          <w:p w14:paraId="62DBFB3B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0D988B3D" w14:textId="77777777" w:rsidTr="008B4A46">
        <w:tc>
          <w:tcPr>
            <w:tcW w:w="743" w:type="dxa"/>
          </w:tcPr>
          <w:p w14:paraId="7B05986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2767" w:type="dxa"/>
          </w:tcPr>
          <w:p w14:paraId="20B4499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Enumerator name</w:t>
            </w:r>
          </w:p>
        </w:tc>
        <w:tc>
          <w:tcPr>
            <w:tcW w:w="4075" w:type="dxa"/>
          </w:tcPr>
          <w:p w14:paraId="3F77D2B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Enumerator A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Enumerator B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Enumerator C</w:t>
            </w:r>
          </w:p>
        </w:tc>
        <w:tc>
          <w:tcPr>
            <w:tcW w:w="1976" w:type="dxa"/>
          </w:tcPr>
          <w:p w14:paraId="72DC6EEE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Pre-filled list</w:t>
            </w:r>
          </w:p>
        </w:tc>
      </w:tr>
      <w:tr w:rsidR="008B4A46" w:rsidRPr="008B4A46" w14:paraId="0B93A2AB" w14:textId="77777777" w:rsidTr="008B4A46">
        <w:tc>
          <w:tcPr>
            <w:tcW w:w="743" w:type="dxa"/>
          </w:tcPr>
          <w:p w14:paraId="3022507E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2767" w:type="dxa"/>
          </w:tcPr>
          <w:p w14:paraId="2F76C77E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school</w:t>
            </w:r>
          </w:p>
        </w:tc>
        <w:tc>
          <w:tcPr>
            <w:tcW w:w="4075" w:type="dxa"/>
          </w:tcPr>
          <w:p w14:paraId="7ACFFED1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search('teacher_dataset','matches</w:t>
            </w:r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',$</w:t>
            </w:r>
            <w:proofErr w:type="gramEnd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{school})</w:t>
            </w:r>
          </w:p>
        </w:tc>
        <w:tc>
          <w:tcPr>
            <w:tcW w:w="1976" w:type="dxa"/>
          </w:tcPr>
          <w:p w14:paraId="186F9429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External dataset cascading choice</w:t>
            </w:r>
          </w:p>
        </w:tc>
      </w:tr>
      <w:tr w:rsidR="008B4A46" w:rsidRPr="008B4A46" w14:paraId="24F97119" w14:textId="77777777" w:rsidTr="008B4A46">
        <w:tc>
          <w:tcPr>
            <w:tcW w:w="743" w:type="dxa"/>
          </w:tcPr>
          <w:p w14:paraId="39D42F52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2767" w:type="dxa"/>
          </w:tcPr>
          <w:p w14:paraId="1C28354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teacher</w:t>
            </w:r>
          </w:p>
        </w:tc>
        <w:tc>
          <w:tcPr>
            <w:tcW w:w="4075" w:type="dxa"/>
          </w:tcPr>
          <w:p w14:paraId="4D90D27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search('teacher_dataset','matches</w:t>
            </w:r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',$</w:t>
            </w:r>
            <w:proofErr w:type="gramEnd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{teacher_name})</w:t>
            </w:r>
          </w:p>
        </w:tc>
        <w:tc>
          <w:tcPr>
            <w:tcW w:w="1976" w:type="dxa"/>
          </w:tcPr>
          <w:p w14:paraId="47E7DC40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Filtered by selected school</w:t>
            </w:r>
          </w:p>
        </w:tc>
      </w:tr>
      <w:tr w:rsidR="008B4A46" w:rsidRPr="008B4A46" w14:paraId="57DDCF51" w14:textId="77777777" w:rsidTr="008B4A46">
        <w:tc>
          <w:tcPr>
            <w:tcW w:w="743" w:type="dxa"/>
          </w:tcPr>
          <w:p w14:paraId="10748A80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2767" w:type="dxa"/>
          </w:tcPr>
          <w:p w14:paraId="61F20FB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Teacher age</w:t>
            </w:r>
          </w:p>
        </w:tc>
        <w:tc>
          <w:tcPr>
            <w:tcW w:w="4075" w:type="dxa"/>
          </w:tcPr>
          <w:p w14:paraId="1E52AB31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pulldata('teacher_dataset','age','id</w:t>
            </w:r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',$</w:t>
            </w:r>
            <w:proofErr w:type="gramEnd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{teacher_id})</w:t>
            </w:r>
          </w:p>
        </w:tc>
        <w:tc>
          <w:tcPr>
            <w:tcW w:w="1976" w:type="dxa"/>
          </w:tcPr>
          <w:p w14:paraId="647E2EF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Fetch age from dataset</w:t>
            </w:r>
          </w:p>
        </w:tc>
      </w:tr>
      <w:tr w:rsidR="008B4A46" w:rsidRPr="008B4A46" w14:paraId="41C38CCD" w14:textId="77777777" w:rsidTr="008B4A46">
        <w:tc>
          <w:tcPr>
            <w:tcW w:w="743" w:type="dxa"/>
          </w:tcPr>
          <w:p w14:paraId="736738B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</w:t>
            </w:r>
          </w:p>
        </w:tc>
        <w:tc>
          <w:tcPr>
            <w:tcW w:w="2767" w:type="dxa"/>
          </w:tcPr>
          <w:p w14:paraId="59F843C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Teacher gender</w:t>
            </w:r>
          </w:p>
        </w:tc>
        <w:tc>
          <w:tcPr>
            <w:tcW w:w="4075" w:type="dxa"/>
          </w:tcPr>
          <w:p w14:paraId="244C63F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pulldata('teacher_dataset','gender','id</w:t>
            </w:r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',$</w:t>
            </w:r>
            <w:proofErr w:type="gramEnd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{teacher_id})</w:t>
            </w:r>
          </w:p>
        </w:tc>
        <w:tc>
          <w:tcPr>
            <w:tcW w:w="1976" w:type="dxa"/>
          </w:tcPr>
          <w:p w14:paraId="21A493B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Fetch gender from dataset</w:t>
            </w:r>
          </w:p>
        </w:tc>
      </w:tr>
      <w:tr w:rsidR="008B4A46" w:rsidRPr="008B4A46" w14:paraId="552A3486" w14:textId="77777777" w:rsidTr="008B4A46">
        <w:tc>
          <w:tcPr>
            <w:tcW w:w="743" w:type="dxa"/>
          </w:tcPr>
          <w:p w14:paraId="05FD6C9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2767" w:type="dxa"/>
          </w:tcPr>
          <w:p w14:paraId="663BA7B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Teacher phone number</w:t>
            </w:r>
          </w:p>
        </w:tc>
        <w:tc>
          <w:tcPr>
            <w:tcW w:w="4075" w:type="dxa"/>
          </w:tcPr>
          <w:p w14:paraId="199DB634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pulldata('teacher_dataset','phone','id</w:t>
            </w:r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',$</w:t>
            </w:r>
            <w:proofErr w:type="gramEnd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{teacher_id})</w:t>
            </w:r>
          </w:p>
        </w:tc>
        <w:tc>
          <w:tcPr>
            <w:tcW w:w="1976" w:type="dxa"/>
          </w:tcPr>
          <w:p w14:paraId="5263AE80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Fetch phone number</w:t>
            </w:r>
          </w:p>
        </w:tc>
      </w:tr>
      <w:tr w:rsidR="008B4A46" w:rsidRPr="008B4A46" w14:paraId="250D52CE" w14:textId="77777777" w:rsidTr="008B4A46">
        <w:tc>
          <w:tcPr>
            <w:tcW w:w="743" w:type="dxa"/>
          </w:tcPr>
          <w:p w14:paraId="4F2DD23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</w:t>
            </w:r>
          </w:p>
        </w:tc>
        <w:tc>
          <w:tcPr>
            <w:tcW w:w="2767" w:type="dxa"/>
          </w:tcPr>
          <w:p w14:paraId="2BE68A82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 you currently teaching at this school?</w:t>
            </w:r>
          </w:p>
        </w:tc>
        <w:tc>
          <w:tcPr>
            <w:tcW w:w="4075" w:type="dxa"/>
          </w:tcPr>
          <w:p w14:paraId="465C60B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Yes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No</w:t>
            </w:r>
          </w:p>
        </w:tc>
        <w:tc>
          <w:tcPr>
            <w:tcW w:w="1976" w:type="dxa"/>
          </w:tcPr>
          <w:p w14:paraId="60F7FF6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No → END SURVEY</w:t>
            </w:r>
          </w:p>
        </w:tc>
      </w:tr>
      <w:tr w:rsidR="008B4A46" w:rsidRPr="008B4A46" w14:paraId="0984E5B8" w14:textId="77777777" w:rsidTr="008B4A46">
        <w:tc>
          <w:tcPr>
            <w:tcW w:w="743" w:type="dxa"/>
          </w:tcPr>
          <w:p w14:paraId="0B2E7A8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1.10</w:t>
            </w:r>
          </w:p>
        </w:tc>
        <w:tc>
          <w:tcPr>
            <w:tcW w:w="2767" w:type="dxa"/>
          </w:tcPr>
          <w:p w14:paraId="111EA69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Record GPS location of school</w:t>
            </w:r>
          </w:p>
        </w:tc>
        <w:tc>
          <w:tcPr>
            <w:tcW w:w="4075" w:type="dxa"/>
          </w:tcPr>
          <w:p w14:paraId="5FEAC99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[GPS]</w:t>
            </w:r>
          </w:p>
        </w:tc>
        <w:tc>
          <w:tcPr>
            <w:tcW w:w="1976" w:type="dxa"/>
          </w:tcPr>
          <w:p w14:paraId="4D45CAE1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A6D7E5D" w14:textId="77777777" w:rsidR="00267225" w:rsidRPr="008B4A4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A4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Section 2: Teacher Characteristics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2127"/>
        <w:gridCol w:w="1984"/>
      </w:tblGrid>
      <w:tr w:rsidR="008B4A46" w:rsidRPr="008B4A46" w14:paraId="299C3520" w14:textId="77777777" w:rsidTr="008B4A46">
        <w:tc>
          <w:tcPr>
            <w:tcW w:w="1242" w:type="dxa"/>
          </w:tcPr>
          <w:p w14:paraId="65958A4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3969" w:type="dxa"/>
          </w:tcPr>
          <w:p w14:paraId="34E7A7F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</w:t>
            </w:r>
          </w:p>
        </w:tc>
        <w:tc>
          <w:tcPr>
            <w:tcW w:w="2127" w:type="dxa"/>
          </w:tcPr>
          <w:p w14:paraId="3624134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Codes</w:t>
            </w:r>
          </w:p>
        </w:tc>
        <w:tc>
          <w:tcPr>
            <w:tcW w:w="1984" w:type="dxa"/>
          </w:tcPr>
          <w:p w14:paraId="2103CB5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Instructions/Notes</w:t>
            </w:r>
          </w:p>
        </w:tc>
      </w:tr>
      <w:tr w:rsidR="008B4A46" w:rsidRPr="008B4A46" w14:paraId="2756C00C" w14:textId="77777777" w:rsidTr="008B4A46">
        <w:tc>
          <w:tcPr>
            <w:tcW w:w="1242" w:type="dxa"/>
          </w:tcPr>
          <w:p w14:paraId="68AEDDC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3969" w:type="dxa"/>
          </w:tcPr>
          <w:p w14:paraId="177EC3E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subject do you primarily teach?</w:t>
            </w:r>
          </w:p>
        </w:tc>
        <w:tc>
          <w:tcPr>
            <w:tcW w:w="2127" w:type="dxa"/>
          </w:tcPr>
          <w:p w14:paraId="752E5FF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Mathematics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Science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 Language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 Social Studies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5 Other</w:t>
            </w:r>
          </w:p>
        </w:tc>
        <w:tc>
          <w:tcPr>
            <w:tcW w:w="1984" w:type="dxa"/>
          </w:tcPr>
          <w:p w14:paraId="0F255C68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241FDDA3" w14:textId="77777777" w:rsidTr="008B4A46">
        <w:tc>
          <w:tcPr>
            <w:tcW w:w="1242" w:type="dxa"/>
          </w:tcPr>
          <w:p w14:paraId="4612640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3969" w:type="dxa"/>
          </w:tcPr>
          <w:p w14:paraId="4A9427F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Highest level of education completed</w:t>
            </w:r>
          </w:p>
        </w:tc>
        <w:tc>
          <w:tcPr>
            <w:tcW w:w="2127" w:type="dxa"/>
          </w:tcPr>
          <w:p w14:paraId="30CD731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Teaching certificate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Bachelor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 Master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 Doctorate</w:t>
            </w:r>
          </w:p>
        </w:tc>
        <w:tc>
          <w:tcPr>
            <w:tcW w:w="1984" w:type="dxa"/>
          </w:tcPr>
          <w:p w14:paraId="54C4FCB7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275359CB" w14:textId="77777777" w:rsidTr="008B4A46">
        <w:tc>
          <w:tcPr>
            <w:tcW w:w="1242" w:type="dxa"/>
          </w:tcPr>
          <w:p w14:paraId="758671EE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3969" w:type="dxa"/>
          </w:tcPr>
          <w:p w14:paraId="41CDAEB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Years of teaching experience</w:t>
            </w:r>
          </w:p>
        </w:tc>
        <w:tc>
          <w:tcPr>
            <w:tcW w:w="2127" w:type="dxa"/>
          </w:tcPr>
          <w:p w14:paraId="0AB5B5D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[Number]</w:t>
            </w:r>
          </w:p>
        </w:tc>
        <w:tc>
          <w:tcPr>
            <w:tcW w:w="1984" w:type="dxa"/>
          </w:tcPr>
          <w:p w14:paraId="780D0A5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Constraint: &gt;=0</w:t>
            </w:r>
          </w:p>
        </w:tc>
      </w:tr>
      <w:tr w:rsidR="008B4A46" w:rsidRPr="008B4A46" w14:paraId="06EEBBC5" w14:textId="77777777" w:rsidTr="008B4A46">
        <w:tc>
          <w:tcPr>
            <w:tcW w:w="1242" w:type="dxa"/>
          </w:tcPr>
          <w:p w14:paraId="43A889A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3969" w:type="dxa"/>
          </w:tcPr>
          <w:p w14:paraId="33B59B6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 of school</w:t>
            </w:r>
          </w:p>
        </w:tc>
        <w:tc>
          <w:tcPr>
            <w:tcW w:w="2127" w:type="dxa"/>
          </w:tcPr>
          <w:p w14:paraId="59172F5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Public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Private</w:t>
            </w:r>
          </w:p>
        </w:tc>
        <w:tc>
          <w:tcPr>
            <w:tcW w:w="1984" w:type="dxa"/>
          </w:tcPr>
          <w:p w14:paraId="6980A2B4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26281C4B" w14:textId="77777777" w:rsidTr="008B4A46">
        <w:tc>
          <w:tcPr>
            <w:tcW w:w="1242" w:type="dxa"/>
          </w:tcPr>
          <w:p w14:paraId="0FA6290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3969" w:type="dxa"/>
          </w:tcPr>
          <w:p w14:paraId="74805DF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of classes taught per week</w:t>
            </w:r>
          </w:p>
        </w:tc>
        <w:tc>
          <w:tcPr>
            <w:tcW w:w="2127" w:type="dxa"/>
          </w:tcPr>
          <w:p w14:paraId="7BA27D1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[Number]</w:t>
            </w:r>
          </w:p>
        </w:tc>
        <w:tc>
          <w:tcPr>
            <w:tcW w:w="1984" w:type="dxa"/>
          </w:tcPr>
          <w:p w14:paraId="23A5AE9A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Constraint: &gt;=0</w:t>
            </w:r>
          </w:p>
        </w:tc>
      </w:tr>
    </w:tbl>
    <w:p w14:paraId="6BD2349F" w14:textId="77777777" w:rsidR="00267225" w:rsidRPr="008B4A4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A46">
        <w:rPr>
          <w:rFonts w:ascii="Times New Roman" w:hAnsi="Times New Roman" w:cs="Times New Roman"/>
          <w:color w:val="000000" w:themeColor="text1"/>
          <w:sz w:val="24"/>
          <w:szCs w:val="24"/>
        </w:rPr>
        <w:t>Section 3: Time Allocation and Income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3236"/>
        <w:gridCol w:w="3004"/>
        <w:gridCol w:w="1981"/>
      </w:tblGrid>
      <w:tr w:rsidR="008B4A46" w:rsidRPr="008B4A46" w14:paraId="23B68186" w14:textId="77777777" w:rsidTr="008B4A46">
        <w:tc>
          <w:tcPr>
            <w:tcW w:w="1101" w:type="dxa"/>
          </w:tcPr>
          <w:p w14:paraId="7A39AD9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3236" w:type="dxa"/>
          </w:tcPr>
          <w:p w14:paraId="11C6A254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</w:t>
            </w:r>
          </w:p>
        </w:tc>
        <w:tc>
          <w:tcPr>
            <w:tcW w:w="3004" w:type="dxa"/>
          </w:tcPr>
          <w:p w14:paraId="0C4E23D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Codes</w:t>
            </w:r>
          </w:p>
        </w:tc>
        <w:tc>
          <w:tcPr>
            <w:tcW w:w="1981" w:type="dxa"/>
          </w:tcPr>
          <w:p w14:paraId="2CC1D93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Instructions/Notes</w:t>
            </w:r>
          </w:p>
        </w:tc>
      </w:tr>
      <w:tr w:rsidR="008B4A46" w:rsidRPr="008B4A46" w14:paraId="10552966" w14:textId="77777777" w:rsidTr="008B4A46">
        <w:tc>
          <w:tcPr>
            <w:tcW w:w="1101" w:type="dxa"/>
          </w:tcPr>
          <w:p w14:paraId="2B93BF2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3236" w:type="dxa"/>
          </w:tcPr>
          <w:p w14:paraId="5E19345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Hours per week teaching classes</w:t>
            </w:r>
          </w:p>
        </w:tc>
        <w:tc>
          <w:tcPr>
            <w:tcW w:w="3004" w:type="dxa"/>
          </w:tcPr>
          <w:p w14:paraId="07F9495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[Number]</w:t>
            </w:r>
          </w:p>
        </w:tc>
        <w:tc>
          <w:tcPr>
            <w:tcW w:w="1981" w:type="dxa"/>
          </w:tcPr>
          <w:p w14:paraId="017F6BB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 only</w:t>
            </w:r>
          </w:p>
        </w:tc>
      </w:tr>
      <w:tr w:rsidR="008B4A46" w:rsidRPr="008B4A46" w14:paraId="532F693C" w14:textId="77777777" w:rsidTr="008B4A46">
        <w:tc>
          <w:tcPr>
            <w:tcW w:w="1101" w:type="dxa"/>
          </w:tcPr>
          <w:p w14:paraId="2E21EB9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3236" w:type="dxa"/>
          </w:tcPr>
          <w:p w14:paraId="66572A3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Hours per week preparing lessons</w:t>
            </w:r>
          </w:p>
        </w:tc>
        <w:tc>
          <w:tcPr>
            <w:tcW w:w="3004" w:type="dxa"/>
          </w:tcPr>
          <w:p w14:paraId="38FCB22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[Number]</w:t>
            </w:r>
          </w:p>
        </w:tc>
        <w:tc>
          <w:tcPr>
            <w:tcW w:w="1981" w:type="dxa"/>
          </w:tcPr>
          <w:p w14:paraId="514B5CAE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 only</w:t>
            </w:r>
          </w:p>
        </w:tc>
      </w:tr>
      <w:tr w:rsidR="008B4A46" w:rsidRPr="008B4A46" w14:paraId="0FB565D6" w14:textId="77777777" w:rsidTr="008B4A46">
        <w:tc>
          <w:tcPr>
            <w:tcW w:w="1101" w:type="dxa"/>
          </w:tcPr>
          <w:p w14:paraId="5CE4FD7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3236" w:type="dxa"/>
          </w:tcPr>
          <w:p w14:paraId="57DC697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Hours per week grading assignments</w:t>
            </w:r>
          </w:p>
        </w:tc>
        <w:tc>
          <w:tcPr>
            <w:tcW w:w="3004" w:type="dxa"/>
          </w:tcPr>
          <w:p w14:paraId="3DC6CCA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[Number]</w:t>
            </w:r>
          </w:p>
        </w:tc>
        <w:tc>
          <w:tcPr>
            <w:tcW w:w="1981" w:type="dxa"/>
          </w:tcPr>
          <w:p w14:paraId="0EA5F504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 only</w:t>
            </w:r>
          </w:p>
        </w:tc>
      </w:tr>
      <w:tr w:rsidR="008B4A46" w:rsidRPr="008B4A46" w14:paraId="2AA1417F" w14:textId="77777777" w:rsidTr="008B4A46">
        <w:tc>
          <w:tcPr>
            <w:tcW w:w="1101" w:type="dxa"/>
          </w:tcPr>
          <w:p w14:paraId="3D106BE1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3236" w:type="dxa"/>
          </w:tcPr>
          <w:p w14:paraId="3A0765D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weekly working hours</w:t>
            </w:r>
          </w:p>
        </w:tc>
        <w:tc>
          <w:tcPr>
            <w:tcW w:w="3004" w:type="dxa"/>
          </w:tcPr>
          <w:p w14:paraId="48DBA1EE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[Calculate] ${teach}+${prep}+${grade}</w:t>
            </w:r>
          </w:p>
        </w:tc>
        <w:tc>
          <w:tcPr>
            <w:tcW w:w="1981" w:type="dxa"/>
          </w:tcPr>
          <w:p w14:paraId="2CE00EB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Consistency check: &lt;=100</w:t>
            </w:r>
          </w:p>
        </w:tc>
      </w:tr>
      <w:tr w:rsidR="008B4A46" w:rsidRPr="008B4A46" w14:paraId="2745146A" w14:textId="77777777" w:rsidTr="008B4A46">
        <w:tc>
          <w:tcPr>
            <w:tcW w:w="1101" w:type="dxa"/>
          </w:tcPr>
          <w:p w14:paraId="075A75C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3236" w:type="dxa"/>
          </w:tcPr>
          <w:p w14:paraId="34647E6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Monthly salary (USD)</w:t>
            </w:r>
          </w:p>
        </w:tc>
        <w:tc>
          <w:tcPr>
            <w:tcW w:w="3004" w:type="dxa"/>
          </w:tcPr>
          <w:p w14:paraId="0E51F09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[Amount]</w:t>
            </w:r>
          </w:p>
        </w:tc>
        <w:tc>
          <w:tcPr>
            <w:tcW w:w="1981" w:type="dxa"/>
          </w:tcPr>
          <w:p w14:paraId="78887D8A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</w:t>
            </w:r>
          </w:p>
        </w:tc>
      </w:tr>
      <w:tr w:rsidR="008B4A46" w:rsidRPr="008B4A46" w14:paraId="20586625" w14:textId="77777777" w:rsidTr="008B4A46">
        <w:tc>
          <w:tcPr>
            <w:tcW w:w="1101" w:type="dxa"/>
          </w:tcPr>
          <w:p w14:paraId="202CF4F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</w:t>
            </w:r>
          </w:p>
        </w:tc>
        <w:tc>
          <w:tcPr>
            <w:tcW w:w="3236" w:type="dxa"/>
          </w:tcPr>
          <w:p w14:paraId="77BE3BA9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 you earn additional tutoring income?</w:t>
            </w:r>
          </w:p>
        </w:tc>
        <w:tc>
          <w:tcPr>
            <w:tcW w:w="3004" w:type="dxa"/>
          </w:tcPr>
          <w:p w14:paraId="5803A85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Yes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No</w:t>
            </w:r>
          </w:p>
        </w:tc>
        <w:tc>
          <w:tcPr>
            <w:tcW w:w="1981" w:type="dxa"/>
          </w:tcPr>
          <w:p w14:paraId="1F5F269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Relevance: if </w:t>
            </w:r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  <w:proofErr w:type="gramEnd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ask Q3.7</w:t>
            </w:r>
          </w:p>
        </w:tc>
      </w:tr>
      <w:tr w:rsidR="008B4A46" w:rsidRPr="008B4A46" w14:paraId="40FF83CE" w14:textId="77777777" w:rsidTr="008B4A46">
        <w:tc>
          <w:tcPr>
            <w:tcW w:w="1101" w:type="dxa"/>
          </w:tcPr>
          <w:p w14:paraId="7A535382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3.7</w:t>
            </w:r>
          </w:p>
        </w:tc>
        <w:tc>
          <w:tcPr>
            <w:tcW w:w="3236" w:type="dxa"/>
          </w:tcPr>
          <w:p w14:paraId="69B799A9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Monthly tutoring income</w:t>
            </w:r>
          </w:p>
        </w:tc>
        <w:tc>
          <w:tcPr>
            <w:tcW w:w="3004" w:type="dxa"/>
          </w:tcPr>
          <w:p w14:paraId="438ED6EA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[Amount]</w:t>
            </w:r>
          </w:p>
        </w:tc>
        <w:tc>
          <w:tcPr>
            <w:tcW w:w="1981" w:type="dxa"/>
          </w:tcPr>
          <w:p w14:paraId="59D7A5C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Relevant if Q3.6=Yes</w:t>
            </w:r>
          </w:p>
        </w:tc>
      </w:tr>
      <w:tr w:rsidR="008B4A46" w:rsidRPr="008B4A46" w14:paraId="197D0F1B" w14:textId="77777777" w:rsidTr="008B4A46">
        <w:tc>
          <w:tcPr>
            <w:tcW w:w="1101" w:type="dxa"/>
          </w:tcPr>
          <w:p w14:paraId="25705EB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  <w:tc>
          <w:tcPr>
            <w:tcW w:w="3236" w:type="dxa"/>
          </w:tcPr>
          <w:p w14:paraId="62EF378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monthly income</w:t>
            </w:r>
          </w:p>
        </w:tc>
        <w:tc>
          <w:tcPr>
            <w:tcW w:w="3004" w:type="dxa"/>
          </w:tcPr>
          <w:p w14:paraId="0E31F8B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[Calculate] salary + tutoring</w:t>
            </w:r>
          </w:p>
        </w:tc>
        <w:tc>
          <w:tcPr>
            <w:tcW w:w="1981" w:type="dxa"/>
          </w:tcPr>
          <w:p w14:paraId="2E1FEABD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DB94C5B" w14:textId="77777777" w:rsidR="00267225" w:rsidRPr="008B4A4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A46">
        <w:rPr>
          <w:rFonts w:ascii="Times New Roman" w:hAnsi="Times New Roman" w:cs="Times New Roman"/>
          <w:color w:val="000000" w:themeColor="text1"/>
          <w:sz w:val="24"/>
          <w:szCs w:val="24"/>
        </w:rPr>
        <w:t>Section 4: Training Participation and Outcomes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3219"/>
        <w:gridCol w:w="3018"/>
        <w:gridCol w:w="1984"/>
      </w:tblGrid>
      <w:tr w:rsidR="008B4A46" w:rsidRPr="008B4A46" w14:paraId="093D1C54" w14:textId="77777777" w:rsidTr="008B4A46">
        <w:tc>
          <w:tcPr>
            <w:tcW w:w="1101" w:type="dxa"/>
          </w:tcPr>
          <w:p w14:paraId="78B33F2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3219" w:type="dxa"/>
          </w:tcPr>
          <w:p w14:paraId="0F8BDF4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</w:t>
            </w:r>
          </w:p>
        </w:tc>
        <w:tc>
          <w:tcPr>
            <w:tcW w:w="3018" w:type="dxa"/>
          </w:tcPr>
          <w:p w14:paraId="04020569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Codes</w:t>
            </w:r>
          </w:p>
        </w:tc>
        <w:tc>
          <w:tcPr>
            <w:tcW w:w="1984" w:type="dxa"/>
          </w:tcPr>
          <w:p w14:paraId="5C96335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Instructions/Notes</w:t>
            </w:r>
          </w:p>
        </w:tc>
      </w:tr>
      <w:tr w:rsidR="008B4A46" w:rsidRPr="008B4A46" w14:paraId="78486C2C" w14:textId="77777777" w:rsidTr="008B4A46">
        <w:tc>
          <w:tcPr>
            <w:tcW w:w="1101" w:type="dxa"/>
          </w:tcPr>
          <w:p w14:paraId="08747612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4.1</w:t>
            </w:r>
          </w:p>
        </w:tc>
        <w:tc>
          <w:tcPr>
            <w:tcW w:w="3219" w:type="dxa"/>
          </w:tcPr>
          <w:p w14:paraId="76E242D0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Have you participated in the teacher training program?</w:t>
            </w:r>
          </w:p>
        </w:tc>
        <w:tc>
          <w:tcPr>
            <w:tcW w:w="3018" w:type="dxa"/>
          </w:tcPr>
          <w:p w14:paraId="612A2131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Yes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No</w:t>
            </w:r>
          </w:p>
        </w:tc>
        <w:tc>
          <w:tcPr>
            <w:tcW w:w="1984" w:type="dxa"/>
          </w:tcPr>
          <w:p w14:paraId="284849EA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30C65EB0" w14:textId="77777777" w:rsidTr="008B4A46">
        <w:tc>
          <w:tcPr>
            <w:tcW w:w="1101" w:type="dxa"/>
          </w:tcPr>
          <w:p w14:paraId="0D6ACFD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3219" w:type="dxa"/>
          </w:tcPr>
          <w:p w14:paraId="55B44EA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of training sessions attended</w:t>
            </w:r>
          </w:p>
        </w:tc>
        <w:tc>
          <w:tcPr>
            <w:tcW w:w="3018" w:type="dxa"/>
          </w:tcPr>
          <w:p w14:paraId="013B78C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[Number]</w:t>
            </w:r>
          </w:p>
        </w:tc>
        <w:tc>
          <w:tcPr>
            <w:tcW w:w="1984" w:type="dxa"/>
          </w:tcPr>
          <w:p w14:paraId="61951EA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Relevant if Q4.1=Yes</w:t>
            </w:r>
          </w:p>
        </w:tc>
      </w:tr>
      <w:tr w:rsidR="008B4A46" w:rsidRPr="008B4A46" w14:paraId="0A05B9CC" w14:textId="77777777" w:rsidTr="008B4A46">
        <w:tc>
          <w:tcPr>
            <w:tcW w:w="1101" w:type="dxa"/>
          </w:tcPr>
          <w:p w14:paraId="452B5FB4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4.3</w:t>
            </w:r>
          </w:p>
        </w:tc>
        <w:tc>
          <w:tcPr>
            <w:tcW w:w="3219" w:type="dxa"/>
          </w:tcPr>
          <w:p w14:paraId="2C03471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 hours per session</w:t>
            </w:r>
          </w:p>
        </w:tc>
        <w:tc>
          <w:tcPr>
            <w:tcW w:w="3018" w:type="dxa"/>
          </w:tcPr>
          <w:p w14:paraId="14CB413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[Number]</w:t>
            </w:r>
          </w:p>
        </w:tc>
        <w:tc>
          <w:tcPr>
            <w:tcW w:w="1984" w:type="dxa"/>
          </w:tcPr>
          <w:p w14:paraId="5492424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Relevant if Q4.1=Yes</w:t>
            </w:r>
          </w:p>
        </w:tc>
      </w:tr>
      <w:tr w:rsidR="008B4A46" w:rsidRPr="008B4A46" w14:paraId="531B745E" w14:textId="77777777" w:rsidTr="008B4A46">
        <w:tc>
          <w:tcPr>
            <w:tcW w:w="1101" w:type="dxa"/>
          </w:tcPr>
          <w:p w14:paraId="18B5815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4.4</w:t>
            </w:r>
          </w:p>
        </w:tc>
        <w:tc>
          <w:tcPr>
            <w:tcW w:w="3219" w:type="dxa"/>
          </w:tcPr>
          <w:p w14:paraId="062F528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training hours</w:t>
            </w:r>
          </w:p>
        </w:tc>
        <w:tc>
          <w:tcPr>
            <w:tcW w:w="3018" w:type="dxa"/>
          </w:tcPr>
          <w:p w14:paraId="607DC4CE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[Calculate] sessions * hours</w:t>
            </w:r>
          </w:p>
        </w:tc>
        <w:tc>
          <w:tcPr>
            <w:tcW w:w="1984" w:type="dxa"/>
          </w:tcPr>
          <w:p w14:paraId="53F402C7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35BC22B5" w14:textId="77777777" w:rsidTr="008B4A46">
        <w:tc>
          <w:tcPr>
            <w:tcW w:w="1101" w:type="dxa"/>
          </w:tcPr>
          <w:p w14:paraId="5F4C1F7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3219" w:type="dxa"/>
          </w:tcPr>
          <w:p w14:paraId="065F6EC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training improved my teaching methods</w:t>
            </w:r>
          </w:p>
        </w:tc>
        <w:tc>
          <w:tcPr>
            <w:tcW w:w="3018" w:type="dxa"/>
          </w:tcPr>
          <w:p w14:paraId="162A50C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Strongly disagree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Disagree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 Neutral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 Agree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5 Strongly agree</w:t>
            </w:r>
          </w:p>
        </w:tc>
        <w:tc>
          <w:tcPr>
            <w:tcW w:w="1984" w:type="dxa"/>
          </w:tcPr>
          <w:p w14:paraId="706A3690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Likert scale</w:t>
            </w:r>
          </w:p>
        </w:tc>
      </w:tr>
      <w:tr w:rsidR="008B4A46" w:rsidRPr="008B4A46" w14:paraId="7F1E83F2" w14:textId="77777777" w:rsidTr="008B4A46">
        <w:tc>
          <w:tcPr>
            <w:tcW w:w="1101" w:type="dxa"/>
          </w:tcPr>
          <w:p w14:paraId="0D8C3EE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4.6</w:t>
            </w:r>
          </w:p>
        </w:tc>
        <w:tc>
          <w:tcPr>
            <w:tcW w:w="3219" w:type="dxa"/>
          </w:tcPr>
          <w:p w14:paraId="5856639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training improved student engagement</w:t>
            </w:r>
          </w:p>
        </w:tc>
        <w:tc>
          <w:tcPr>
            <w:tcW w:w="3018" w:type="dxa"/>
          </w:tcPr>
          <w:p w14:paraId="05373D6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Strongly disagree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Disagree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 Neutral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 Agree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5 Strongly agree</w:t>
            </w:r>
          </w:p>
        </w:tc>
        <w:tc>
          <w:tcPr>
            <w:tcW w:w="1984" w:type="dxa"/>
          </w:tcPr>
          <w:p w14:paraId="333B259B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Likert scale</w:t>
            </w:r>
          </w:p>
        </w:tc>
      </w:tr>
      <w:tr w:rsidR="008B4A46" w:rsidRPr="008B4A46" w14:paraId="1C6D932A" w14:textId="77777777" w:rsidTr="008B4A46">
        <w:tc>
          <w:tcPr>
            <w:tcW w:w="1101" w:type="dxa"/>
          </w:tcPr>
          <w:p w14:paraId="50B8D68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4.7</w:t>
            </w:r>
          </w:p>
        </w:tc>
        <w:tc>
          <w:tcPr>
            <w:tcW w:w="3219" w:type="dxa"/>
          </w:tcPr>
          <w:p w14:paraId="5E0B879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Have you adopted new teaching practices?</w:t>
            </w:r>
          </w:p>
        </w:tc>
        <w:tc>
          <w:tcPr>
            <w:tcW w:w="3018" w:type="dxa"/>
          </w:tcPr>
          <w:p w14:paraId="7B5E41D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Yes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No</w:t>
            </w:r>
          </w:p>
        </w:tc>
        <w:tc>
          <w:tcPr>
            <w:tcW w:w="1984" w:type="dxa"/>
          </w:tcPr>
          <w:p w14:paraId="6A10AA99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370577E7" w14:textId="77777777" w:rsidTr="008B4A46">
        <w:tc>
          <w:tcPr>
            <w:tcW w:w="1101" w:type="dxa"/>
          </w:tcPr>
          <w:p w14:paraId="32B37518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4.8</w:t>
            </w:r>
          </w:p>
        </w:tc>
        <w:tc>
          <w:tcPr>
            <w:tcW w:w="3219" w:type="dxa"/>
          </w:tcPr>
          <w:p w14:paraId="299FF47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Which practices?</w:t>
            </w:r>
          </w:p>
        </w:tc>
        <w:tc>
          <w:tcPr>
            <w:tcW w:w="3018" w:type="dxa"/>
          </w:tcPr>
          <w:p w14:paraId="78720511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 Interactive </w:t>
            </w:r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methods</w:t>
            </w:r>
            <w:proofErr w:type="gramEnd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New lesson planning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 New assessments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 Technology</w:t>
            </w:r>
          </w:p>
        </w:tc>
        <w:tc>
          <w:tcPr>
            <w:tcW w:w="1984" w:type="dxa"/>
          </w:tcPr>
          <w:p w14:paraId="493951D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Relevant if </w:t>
            </w:r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  <w:proofErr w:type="gramEnd"/>
          </w:p>
        </w:tc>
      </w:tr>
    </w:tbl>
    <w:p w14:paraId="67D5A7BE" w14:textId="77777777" w:rsidR="00267225" w:rsidRPr="008B4A46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A4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Section 5: Wrap Up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3361"/>
        <w:gridCol w:w="3018"/>
        <w:gridCol w:w="1984"/>
      </w:tblGrid>
      <w:tr w:rsidR="008B4A46" w:rsidRPr="008B4A46" w14:paraId="1C9F5F3C" w14:textId="77777777" w:rsidTr="008B4A46">
        <w:tc>
          <w:tcPr>
            <w:tcW w:w="959" w:type="dxa"/>
          </w:tcPr>
          <w:p w14:paraId="0A91012A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3361" w:type="dxa"/>
          </w:tcPr>
          <w:p w14:paraId="77E65343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</w:t>
            </w:r>
          </w:p>
        </w:tc>
        <w:tc>
          <w:tcPr>
            <w:tcW w:w="3018" w:type="dxa"/>
          </w:tcPr>
          <w:p w14:paraId="5A153B9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Codes</w:t>
            </w:r>
          </w:p>
        </w:tc>
        <w:tc>
          <w:tcPr>
            <w:tcW w:w="1984" w:type="dxa"/>
          </w:tcPr>
          <w:p w14:paraId="7B9BA1E9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Instructions/Notes</w:t>
            </w:r>
          </w:p>
        </w:tc>
      </w:tr>
      <w:tr w:rsidR="008B4A46" w:rsidRPr="008B4A46" w14:paraId="15C066A9" w14:textId="77777777" w:rsidTr="008B4A46">
        <w:tc>
          <w:tcPr>
            <w:tcW w:w="959" w:type="dxa"/>
          </w:tcPr>
          <w:p w14:paraId="29153061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3361" w:type="dxa"/>
          </w:tcPr>
          <w:p w14:paraId="2CEDB9D4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of students in your class</w:t>
            </w:r>
          </w:p>
        </w:tc>
        <w:tc>
          <w:tcPr>
            <w:tcW w:w="3018" w:type="dxa"/>
          </w:tcPr>
          <w:p w14:paraId="36FEC38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[Number]</w:t>
            </w:r>
          </w:p>
        </w:tc>
        <w:tc>
          <w:tcPr>
            <w:tcW w:w="1984" w:type="dxa"/>
          </w:tcPr>
          <w:p w14:paraId="669FA66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Constraint &gt;=0</w:t>
            </w:r>
          </w:p>
        </w:tc>
      </w:tr>
      <w:tr w:rsidR="008B4A46" w:rsidRPr="008B4A46" w14:paraId="155EE223" w14:textId="77777777" w:rsidTr="008B4A46">
        <w:tc>
          <w:tcPr>
            <w:tcW w:w="959" w:type="dxa"/>
          </w:tcPr>
          <w:p w14:paraId="112F2AAD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3361" w:type="dxa"/>
          </w:tcPr>
          <w:p w14:paraId="5984FB0C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Compared to last year, student engagement</w:t>
            </w:r>
          </w:p>
        </w:tc>
        <w:tc>
          <w:tcPr>
            <w:tcW w:w="3018" w:type="dxa"/>
          </w:tcPr>
          <w:p w14:paraId="5D9FF125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Much lower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Lower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 Same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 Higher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5 Much higher</w:t>
            </w:r>
          </w:p>
        </w:tc>
        <w:tc>
          <w:tcPr>
            <w:tcW w:w="1984" w:type="dxa"/>
          </w:tcPr>
          <w:p w14:paraId="5BF306F6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7D2E5BE7" w14:textId="77777777" w:rsidTr="008B4A46">
        <w:tc>
          <w:tcPr>
            <w:tcW w:w="959" w:type="dxa"/>
          </w:tcPr>
          <w:p w14:paraId="7416193A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</w:t>
            </w:r>
          </w:p>
        </w:tc>
        <w:tc>
          <w:tcPr>
            <w:tcW w:w="3361" w:type="dxa"/>
          </w:tcPr>
          <w:p w14:paraId="0ED2AEF9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Would you recommend this training program?</w:t>
            </w:r>
          </w:p>
        </w:tc>
        <w:tc>
          <w:tcPr>
            <w:tcW w:w="3018" w:type="dxa"/>
          </w:tcPr>
          <w:p w14:paraId="438F4552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Yes</w:t>
            </w: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 No</w:t>
            </w:r>
          </w:p>
        </w:tc>
        <w:tc>
          <w:tcPr>
            <w:tcW w:w="1984" w:type="dxa"/>
          </w:tcPr>
          <w:p w14:paraId="6A6343D6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B4A46" w:rsidRPr="008B4A46" w14:paraId="55A8A515" w14:textId="77777777" w:rsidTr="008B4A46">
        <w:tc>
          <w:tcPr>
            <w:tcW w:w="959" w:type="dxa"/>
          </w:tcPr>
          <w:p w14:paraId="7688B416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3361" w:type="dxa"/>
          </w:tcPr>
          <w:p w14:paraId="7571A3E7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Additional comments</w:t>
            </w:r>
          </w:p>
        </w:tc>
        <w:tc>
          <w:tcPr>
            <w:tcW w:w="3018" w:type="dxa"/>
          </w:tcPr>
          <w:p w14:paraId="23A9D51F" w14:textId="77777777" w:rsidR="00267225" w:rsidRPr="008B4A46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A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[Text]</w:t>
            </w:r>
          </w:p>
        </w:tc>
        <w:tc>
          <w:tcPr>
            <w:tcW w:w="1984" w:type="dxa"/>
          </w:tcPr>
          <w:p w14:paraId="4561D802" w14:textId="77777777" w:rsidR="00267225" w:rsidRPr="008B4A46" w:rsidRDefault="002672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1D20719" w14:textId="77777777" w:rsidR="001C6BD4" w:rsidRPr="008B4A46" w:rsidRDefault="001C6B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C6BD4" w:rsidRPr="008B4A4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7944A" w14:textId="77777777" w:rsidR="00441DB8" w:rsidRDefault="00441DB8" w:rsidP="00EC6301">
      <w:pPr>
        <w:spacing w:after="0" w:line="240" w:lineRule="auto"/>
      </w:pPr>
      <w:r>
        <w:separator/>
      </w:r>
    </w:p>
  </w:endnote>
  <w:endnote w:type="continuationSeparator" w:id="0">
    <w:p w14:paraId="4EC1C985" w14:textId="77777777" w:rsidR="00441DB8" w:rsidRDefault="00441DB8" w:rsidP="00EC6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EF7612" w14:textId="77777777" w:rsidR="00441DB8" w:rsidRDefault="00441DB8" w:rsidP="00EC6301">
      <w:pPr>
        <w:spacing w:after="0" w:line="240" w:lineRule="auto"/>
      </w:pPr>
      <w:r>
        <w:separator/>
      </w:r>
    </w:p>
  </w:footnote>
  <w:footnote w:type="continuationSeparator" w:id="0">
    <w:p w14:paraId="20430A8C" w14:textId="77777777" w:rsidR="00441DB8" w:rsidRDefault="00441DB8" w:rsidP="00EC6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05C06B" w14:textId="258B864E" w:rsidR="00EC6301" w:rsidRPr="00EC6301" w:rsidRDefault="00EC6301">
    <w:pPr>
      <w:pStyle w:val="Encabezado"/>
      <w:rPr>
        <w:rFonts w:ascii="Times New Roman" w:hAnsi="Times New Roman" w:cs="Times New Roman"/>
      </w:rPr>
    </w:pPr>
    <w:r w:rsidRPr="00EC6301">
      <w:rPr>
        <w:rFonts w:ascii="Times New Roman" w:hAnsi="Times New Roman" w:cs="Times New Roman"/>
      </w:rPr>
      <w:t xml:space="preserve">[AI statement: AI was used </w:t>
    </w:r>
    <w:r>
      <w:rPr>
        <w:rFonts w:ascii="Times New Roman" w:hAnsi="Times New Roman" w:cs="Times New Roman"/>
      </w:rPr>
      <w:t xml:space="preserve">as a support tool </w:t>
    </w:r>
    <w:r w:rsidRPr="00EC6301">
      <w:rPr>
        <w:rFonts w:ascii="Times New Roman" w:hAnsi="Times New Roman" w:cs="Times New Roman"/>
      </w:rPr>
      <w:t>to develop this survey and to find the best code for the questions]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116168">
    <w:abstractNumId w:val="8"/>
  </w:num>
  <w:num w:numId="2" w16cid:durableId="1417550553">
    <w:abstractNumId w:val="6"/>
  </w:num>
  <w:num w:numId="3" w16cid:durableId="1603873030">
    <w:abstractNumId w:val="5"/>
  </w:num>
  <w:num w:numId="4" w16cid:durableId="1028260174">
    <w:abstractNumId w:val="4"/>
  </w:num>
  <w:num w:numId="5" w16cid:durableId="286547059">
    <w:abstractNumId w:val="7"/>
  </w:num>
  <w:num w:numId="6" w16cid:durableId="864251922">
    <w:abstractNumId w:val="3"/>
  </w:num>
  <w:num w:numId="7" w16cid:durableId="1022626795">
    <w:abstractNumId w:val="2"/>
  </w:num>
  <w:num w:numId="8" w16cid:durableId="939289253">
    <w:abstractNumId w:val="1"/>
  </w:num>
  <w:num w:numId="9" w16cid:durableId="8646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BD4"/>
    <w:rsid w:val="00267225"/>
    <w:rsid w:val="0029639D"/>
    <w:rsid w:val="00326F90"/>
    <w:rsid w:val="0037122E"/>
    <w:rsid w:val="00441DB8"/>
    <w:rsid w:val="008B4A46"/>
    <w:rsid w:val="00AA1D8D"/>
    <w:rsid w:val="00B47730"/>
    <w:rsid w:val="00CB0664"/>
    <w:rsid w:val="00EC6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34B2E"/>
  <w14:defaultImageDpi w14:val="300"/>
  <w15:docId w15:val="{E65F8C1B-DC10-F248-9B00-015E154E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Emilia Antúnez Marchetti</cp:lastModifiedBy>
  <cp:revision>3</cp:revision>
  <dcterms:created xsi:type="dcterms:W3CDTF">2026-03-15T12:53:00Z</dcterms:created>
  <dcterms:modified xsi:type="dcterms:W3CDTF">2026-03-16T03:48:00Z</dcterms:modified>
  <cp:category/>
</cp:coreProperties>
</file>